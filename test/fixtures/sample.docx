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标题一</w:t>
      </w:r>
    </w:p>
    <w:p>
      <w:r>
        <w:t>这是第一个段落,位于标题一之下。</w:t>
      </w:r>
    </w:p>
    <w:p>
      <w:pPr>
        <w:pStyle w:val="Heading2"/>
      </w:pPr>
      <w:r>
        <w:t>标题二</w:t>
      </w:r>
    </w:p>
    <w:p>
      <w:r>
        <w:t>这是第二个段落,位于标题二之下。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